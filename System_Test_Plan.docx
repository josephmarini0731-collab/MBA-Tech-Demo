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Test Plan: Web App Login &amp; User Profile</w:t>
      </w:r>
    </w:p>
    <w:p>
      <w:r>
        <w:t>Author: Joe Marini</w:t>
      </w:r>
    </w:p>
    <w:p>
      <w:r>
        <w:t>Course: IT — GitHub Repository Management &amp; System Test Plan</w:t>
      </w:r>
    </w:p>
    <w:p>
      <w:r>
        <w:t>Date: October 10, 2025</w:t>
      </w:r>
    </w:p>
    <w:p>
      <w:pPr>
        <w:pStyle w:val="Heading2"/>
      </w:pPr>
      <w:r>
        <w:t>1. Objective</w:t>
      </w:r>
    </w:p>
    <w:p>
      <w:r>
        <w:t>Verify that the core user workflows for Login and User Profile function correctly end-to-end across supported browsers/devices. This plan defines scope, scenarios, expected results, and pass/fail criteria to support a go/no-go decision.</w:t>
      </w:r>
    </w:p>
    <w:p>
      <w:pPr>
        <w:pStyle w:val="Heading2"/>
      </w:pPr>
      <w:r>
        <w:t>2. Scope</w:t>
      </w:r>
    </w:p>
    <w:p>
      <w:r>
        <w:t>- In scope: User registration (optional), email/password login, password reset, logout, profile view/edit (name, photo, bio).</w:t>
      </w:r>
    </w:p>
    <w:p>
      <w:r>
        <w:t>- Out of scope: Admin features, payments, SSO.</w:t>
      </w:r>
    </w:p>
    <w:p>
      <w:pPr>
        <w:pStyle w:val="Heading2"/>
      </w:pPr>
      <w:r>
        <w:t>3. Test Environment</w:t>
      </w:r>
    </w:p>
    <w:p>
      <w:r>
        <w:t>- App build: Staging (v0.1 or later)</w:t>
        <w:br/>
        <w:t>- Browsers: Chrome, Safari, Edge</w:t>
        <w:br/>
        <w:t>- Devices: MacOS, iPhone, Android</w:t>
        <w:br/>
        <w:t>- Test data: test.user+login@example.com / P@ssw0rd!</w:t>
      </w:r>
    </w:p>
    <w:p>
      <w:pPr>
        <w:pStyle w:val="Heading2"/>
      </w:pPr>
      <w:r>
        <w:t>4. Test Scenarios</w:t>
      </w:r>
    </w:p>
    <w:p>
      <w:r>
        <w:t>Login — Valid Credentials: Login with correct email/password → Redirects to dashboard, user menu shows profile.</w:t>
      </w:r>
    </w:p>
    <w:p>
      <w:r>
        <w:t>Login — Invalid Password: Login with wrong password → Error message: 'Invalid email or password.'</w:t>
      </w:r>
    </w:p>
    <w:p>
      <w:r>
        <w:t>Password Reset — Email Link: Forgot password flow → Reset email sent, new password works, old one fails.</w:t>
      </w:r>
    </w:p>
    <w:p>
      <w:r>
        <w:t>Profile — Edit Name/Bio: Edit and save changes → Success message; data persists after refresh.</w:t>
      </w:r>
    </w:p>
    <w:p>
      <w:r>
        <w:t>Logout: Click 'Logout' → Session cleared, redirected to login.</w:t>
      </w:r>
    </w:p>
    <w:p>
      <w:pPr>
        <w:pStyle w:val="Heading2"/>
      </w:pPr>
      <w:r>
        <w:t>5. Pass/Fail Criteria</w:t>
      </w:r>
    </w:p>
    <w:p>
      <w:r>
        <w:t>Pass if expected results match actual results. Fail if any critical issue prevents completion of core tasks.</w:t>
      </w:r>
    </w:p>
    <w:p>
      <w:pPr>
        <w:pStyle w:val="Heading2"/>
      </w:pPr>
      <w:r>
        <w:t>6. Defect Logging (GitHub)</w:t>
      </w:r>
    </w:p>
    <w:p>
      <w:r>
        <w:t>All bugs and features will be logged as GitHub issues with clear titles, steps, and appropriate labels (bug, feature, priority, area).</w:t>
      </w:r>
    </w:p>
    <w:p>
      <w:pPr>
        <w:pStyle w:val="Heading2"/>
      </w:pPr>
      <w:r>
        <w:t>7. Exit Criteria</w:t>
      </w:r>
    </w:p>
    <w:p>
      <w:r>
        <w:t>All high-priority test cases pass, and no critical bugs remain open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